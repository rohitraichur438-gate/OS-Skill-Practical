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alibri" w:hAnsi="Calibri"/>
          <w:b/>
          <w:color w:val="1F4E79"/>
          <w:sz w:val="44"/>
        </w:rPr>
        <w:t>Practical 4</w:t>
      </w:r>
    </w:p>
    <w:p>
      <w:pPr>
        <w:spacing w:after="280"/>
      </w:pPr>
      <w:r>
        <w:rPr>
          <w:i/>
          <w:color w:val="595959"/>
          <w:sz w:val="26"/>
        </w:rPr>
        <w:t>Operating System &amp; System Programming (OSSP) - Lab Output</w:t>
      </w: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1. Process Creation &amp; Waiting (practical4.c)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rohit_siwatch@RohitSiwatch:~$ mkdir practical4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rohit_siwatch@RohitSiwatch:~$ cd practical4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pwd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/home/rohit_siwatch/practical4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nano practical4.c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gcc practical4.c -o practical4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./practical4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2 started, PID = 828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1 started, PID = 827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Parent process PID = 826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3 started, PID = 829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3 completed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wait() collected child PID = 829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1 completed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waitpid() collected Child 1 PID = 827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2 completed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waitpid() collected Child 2 PID = 828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All children completed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practical4  practical4.c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2. Creation of Zombie Process (zombie.c)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nano zombie.c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gcc zombie.c -o zombie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./zombie &amp;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[1] 877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Parent PID = 877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Parent sleeping for 30 seconds...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PID = 879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is exiting now...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ps -o pid,ppid,state,cmd | grep zombie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 xml:space="preserve">  877   742 S ./zombie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 xml:space="preserve">  879   877 Z [zombie] &lt;defunct&gt;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 xml:space="preserve">  889   742 S grep --color=auto zombie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F4E79"/>
          <w:sz w:val="28"/>
        </w:rPr>
        <w:t>3. Elimination of Zombie Process (zombie_fixed.c)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nano zombie_fixed.c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gcc zombie_fixed.c -o zombie_fixed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[1]+  Done                    ./zombie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./zombie_fixed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Parent PID = 929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Parent waiting for child...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PID = 930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is exiting...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Child collected successfully.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Zombie process eliminated.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practical4  zombie  zombie_fixed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practical4.c  zombie.c  zombie_fixed.c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>rohit_siwatch@RohitSiwatch:~/practical4$ ps -o pid,ppid,state,cmd | grep zombie_fixed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82C34"/>
                <w:sz w:val="19"/>
              </w:rPr>
              <w:t xml:space="preserve">  953   742 S grep --color=auto zombie_fixed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